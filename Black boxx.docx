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811A4" w14:textId="77777777" w:rsidR="00C70472" w:rsidRDefault="00000000">
      <w:pPr>
        <w:pStyle w:val="Heading1"/>
      </w:pPr>
      <w:r>
        <w:t>BLACK-BOX TESTING REPORT</w:t>
      </w:r>
    </w:p>
    <w:p w14:paraId="42DB3127" w14:textId="78A927CC" w:rsidR="003570C5" w:rsidRPr="003570C5" w:rsidRDefault="003570C5" w:rsidP="003570C5">
      <w:r>
        <w:t>Submitted by: 22FA-066-SE, 22FA-043-SE, 22FA-044-SE, 22FA-063SE</w:t>
      </w:r>
    </w:p>
    <w:p w14:paraId="30397B8C" w14:textId="77777777" w:rsidR="00C70472" w:rsidRDefault="00000000">
      <w:r>
        <w:br/>
        <w:t>Project Title: Online Quiz System</w:t>
      </w:r>
      <w:r>
        <w:br/>
        <w:t>Modules: Quiz Start, Question Navigation, Answer Submission, Result Calculation</w:t>
      </w:r>
      <w:r>
        <w:br/>
        <w:t>Test Type: Black-Box Functional Testing</w:t>
      </w:r>
      <w:r>
        <w:br/>
        <w:t>Test Tool: Selenium WebDriver (Python)</w:t>
      </w:r>
      <w:r>
        <w:br/>
        <w:t>Environment: HTML / CSS / JavaScript (Local Browser)</w:t>
      </w:r>
      <w:r>
        <w:br/>
        <w:t>Course: Software Quality Engineering (CSE-303)</w:t>
      </w:r>
      <w:r>
        <w:br/>
      </w:r>
    </w:p>
    <w:p w14:paraId="284581D4" w14:textId="77777777" w:rsidR="00C70472" w:rsidRDefault="00000000">
      <w:pPr>
        <w:pStyle w:val="Heading2"/>
      </w:pPr>
      <w:r>
        <w:t>1. Overview</w:t>
      </w:r>
    </w:p>
    <w:p w14:paraId="0D925EF0" w14:textId="77777777" w:rsidR="00C70472" w:rsidRDefault="00000000">
      <w:r>
        <w:br/>
        <w:t>This report presents the Black-Box Testing performed on an Online Quiz System developed</w:t>
      </w:r>
      <w:r>
        <w:br/>
        <w:t>using HTML, CSS, and JavaScript. The testing focuses on validating system functionality</w:t>
      </w:r>
      <w:r>
        <w:br/>
        <w:t>from an end-user perspective without inspecting the internal source code.</w:t>
      </w:r>
      <w:r>
        <w:br/>
      </w:r>
    </w:p>
    <w:p w14:paraId="4350C426" w14:textId="77777777" w:rsidR="00C70472" w:rsidRDefault="00000000">
      <w:pPr>
        <w:pStyle w:val="Heading2"/>
      </w:pPr>
      <w:r>
        <w:t>2. Modules Tested</w:t>
      </w:r>
    </w:p>
    <w:p w14:paraId="0C81D108" w14:textId="77777777" w:rsidR="00C70472" w:rsidRDefault="00000000">
      <w:r>
        <w:br/>
        <w:t>1. Quiz Start Module – Start quiz functionality</w:t>
      </w:r>
      <w:r>
        <w:br/>
        <w:t>2. Question Module – Display and navigation of questions</w:t>
      </w:r>
      <w:r>
        <w:br/>
        <w:t>3. Submission Module – Answer selection and submission</w:t>
      </w:r>
      <w:r>
        <w:br/>
        <w:t>4. Result Module – Score calculation and display</w:t>
      </w:r>
      <w:r>
        <w:br/>
      </w:r>
    </w:p>
    <w:p w14:paraId="6B3CD09B" w14:textId="77777777" w:rsidR="00C70472" w:rsidRDefault="00000000">
      <w:pPr>
        <w:pStyle w:val="Heading2"/>
      </w:pPr>
      <w:r>
        <w:t>3. Module-wise Detailed Testing</w:t>
      </w:r>
    </w:p>
    <w:p w14:paraId="171BCD10" w14:textId="77777777" w:rsidR="00C70472" w:rsidRDefault="00000000">
      <w:r>
        <w:br/>
        <w:t>3.1 Quiz Start Module</w:t>
      </w:r>
      <w:r>
        <w:br/>
      </w:r>
      <w:r>
        <w:br/>
        <w:t>Preconditions:</w:t>
      </w:r>
      <w:r>
        <w:br/>
        <w:t>User opens the quiz homepage.</w:t>
      </w:r>
      <w:r>
        <w:br/>
      </w:r>
      <w:r>
        <w:br/>
        <w:t>Test Steps:</w:t>
      </w:r>
      <w:r>
        <w:br/>
        <w:t>1. Open index.html</w:t>
      </w:r>
      <w:r>
        <w:br/>
        <w:t>2. Click on "Start Quiz" button</w:t>
      </w:r>
      <w:r>
        <w:br/>
      </w:r>
      <w:r>
        <w:br/>
        <w:t>Expected Result:</w:t>
      </w:r>
      <w:r>
        <w:br/>
        <w:t>Quiz should start and first question should be displayed.</w:t>
      </w:r>
      <w:r>
        <w:br/>
      </w:r>
      <w:r>
        <w:br/>
        <w:t>Actual Result:</w:t>
      </w:r>
      <w:r>
        <w:br/>
      </w:r>
      <w:r>
        <w:lastRenderedPageBreak/>
        <w:t>Quiz started successfully and first question displayed.</w:t>
      </w:r>
      <w:r>
        <w:br/>
      </w:r>
      <w:r>
        <w:br/>
        <w:t>Status: Pass</w:t>
      </w:r>
      <w:r>
        <w:br/>
      </w:r>
    </w:p>
    <w:p w14:paraId="209690F1" w14:textId="77777777" w:rsidR="00C70472" w:rsidRDefault="00000000">
      <w:r>
        <w:br/>
        <w:t>3.2 Question Navigation Module</w:t>
      </w:r>
      <w:r>
        <w:br/>
      </w:r>
      <w:r>
        <w:br/>
        <w:t>Preconditions:</w:t>
      </w:r>
      <w:r>
        <w:br/>
        <w:t>Quiz is started.</w:t>
      </w:r>
      <w:r>
        <w:br/>
      </w:r>
      <w:r>
        <w:br/>
        <w:t>Test Steps:</w:t>
      </w:r>
      <w:r>
        <w:br/>
        <w:t>1. Select an option</w:t>
      </w:r>
      <w:r>
        <w:br/>
        <w:t>2. Click "Next" button</w:t>
      </w:r>
      <w:r>
        <w:br/>
      </w:r>
      <w:r>
        <w:br/>
        <w:t>Expected Result:</w:t>
      </w:r>
      <w:r>
        <w:br/>
        <w:t>Next question should load.</w:t>
      </w:r>
      <w:r>
        <w:br/>
      </w:r>
      <w:r>
        <w:br/>
        <w:t>Actual Result:</w:t>
      </w:r>
      <w:r>
        <w:br/>
        <w:t>Next question displayed correctly.</w:t>
      </w:r>
      <w:r>
        <w:br/>
      </w:r>
      <w:r>
        <w:br/>
        <w:t>Status: Pass</w:t>
      </w:r>
      <w:r>
        <w:br/>
      </w:r>
    </w:p>
    <w:p w14:paraId="4B4334E2" w14:textId="77777777" w:rsidR="00C70472" w:rsidRDefault="00000000">
      <w:r>
        <w:br/>
        <w:t>3.3 Answer Submission Module</w:t>
      </w:r>
      <w:r>
        <w:br/>
      </w:r>
      <w:r>
        <w:br/>
        <w:t>Preconditions:</w:t>
      </w:r>
      <w:r>
        <w:br/>
        <w:t>User is on last question.</w:t>
      </w:r>
      <w:r>
        <w:br/>
      </w:r>
      <w:r>
        <w:br/>
        <w:t>Test Steps:</w:t>
      </w:r>
      <w:r>
        <w:br/>
        <w:t>1. Select an answer</w:t>
      </w:r>
      <w:r>
        <w:br/>
        <w:t>2. Click "Submit" button</w:t>
      </w:r>
      <w:r>
        <w:br/>
      </w:r>
      <w:r>
        <w:br/>
        <w:t>Expected Result:</w:t>
      </w:r>
      <w:r>
        <w:br/>
        <w:t>Answers should be submitted successfully.</w:t>
      </w:r>
      <w:r>
        <w:br/>
      </w:r>
      <w:r>
        <w:br/>
        <w:t>Actual Result:</w:t>
      </w:r>
      <w:r>
        <w:br/>
        <w:t>Answers submitted successfully.</w:t>
      </w:r>
      <w:r>
        <w:br/>
      </w:r>
      <w:r>
        <w:br/>
        <w:t>Status: Pass</w:t>
      </w:r>
      <w:r>
        <w:br/>
      </w:r>
    </w:p>
    <w:p w14:paraId="6C5098F1" w14:textId="77777777" w:rsidR="00C70472" w:rsidRDefault="00000000">
      <w:r>
        <w:lastRenderedPageBreak/>
        <w:br/>
        <w:t>3.4 Result Module</w:t>
      </w:r>
      <w:r>
        <w:br/>
      </w:r>
      <w:r>
        <w:br/>
        <w:t>Preconditions:</w:t>
      </w:r>
      <w:r>
        <w:br/>
        <w:t>Quiz is submitted.</w:t>
      </w:r>
      <w:r>
        <w:br/>
      </w:r>
      <w:r>
        <w:br/>
        <w:t>Test Steps:</w:t>
      </w:r>
      <w:r>
        <w:br/>
        <w:t>1. View result page</w:t>
      </w:r>
      <w:r>
        <w:br/>
      </w:r>
      <w:r>
        <w:br/>
        <w:t>Expected Result:</w:t>
      </w:r>
      <w:r>
        <w:br/>
        <w:t>Score should be calculated and displayed.</w:t>
      </w:r>
      <w:r>
        <w:br/>
      </w:r>
      <w:r>
        <w:br/>
        <w:t>Actual Result:</w:t>
      </w:r>
      <w:r>
        <w:br/>
        <w:t>Score displayed correctly.</w:t>
      </w:r>
      <w:r>
        <w:br/>
      </w:r>
      <w:r>
        <w:br/>
        <w:t>Status: Pass</w:t>
      </w:r>
      <w:r>
        <w:br/>
      </w:r>
    </w:p>
    <w:p w14:paraId="6B084365" w14:textId="77777777" w:rsidR="00C70472" w:rsidRDefault="00000000">
      <w:pPr>
        <w:pStyle w:val="Heading2"/>
      </w:pPr>
      <w:r>
        <w:t>4. Overall Test Summary</w:t>
      </w:r>
    </w:p>
    <w:p w14:paraId="370E5E9F" w14:textId="77777777" w:rsidR="00C70472" w:rsidRDefault="00000000">
      <w:r>
        <w:br/>
        <w:t>All modules functioned as expected. No critical defects were found during black-box testing.</w:t>
      </w:r>
      <w:r>
        <w:br/>
      </w:r>
    </w:p>
    <w:p w14:paraId="3D50C703" w14:textId="77777777" w:rsidR="00C70472" w:rsidRDefault="00000000">
      <w:pPr>
        <w:pStyle w:val="Heading2"/>
      </w:pPr>
      <w:r>
        <w:t>5. Conclusion</w:t>
      </w:r>
    </w:p>
    <w:p w14:paraId="5EEFA258" w14:textId="77777777" w:rsidR="00C70472" w:rsidRDefault="00000000">
      <w:r>
        <w:br/>
        <w:t>The Online Quiz System successfully passed all black-box functional test cases.</w:t>
      </w:r>
      <w:r>
        <w:br/>
        <w:t>The system meets its functional requirements and is ready for use.</w:t>
      </w:r>
      <w:r>
        <w:br/>
      </w:r>
    </w:p>
    <w:sectPr w:rsidR="00C704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872741">
    <w:abstractNumId w:val="8"/>
  </w:num>
  <w:num w:numId="2" w16cid:durableId="1523936637">
    <w:abstractNumId w:val="6"/>
  </w:num>
  <w:num w:numId="3" w16cid:durableId="965694906">
    <w:abstractNumId w:val="5"/>
  </w:num>
  <w:num w:numId="4" w16cid:durableId="1278637689">
    <w:abstractNumId w:val="4"/>
  </w:num>
  <w:num w:numId="5" w16cid:durableId="1895118697">
    <w:abstractNumId w:val="7"/>
  </w:num>
  <w:num w:numId="6" w16cid:durableId="241989226">
    <w:abstractNumId w:val="3"/>
  </w:num>
  <w:num w:numId="7" w16cid:durableId="1711612931">
    <w:abstractNumId w:val="2"/>
  </w:num>
  <w:num w:numId="8" w16cid:durableId="1942301670">
    <w:abstractNumId w:val="1"/>
  </w:num>
  <w:num w:numId="9" w16cid:durableId="951672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2CB1"/>
    <w:rsid w:val="0029639D"/>
    <w:rsid w:val="00326F90"/>
    <w:rsid w:val="003570C5"/>
    <w:rsid w:val="00497E8B"/>
    <w:rsid w:val="00AA1D8D"/>
    <w:rsid w:val="00B47730"/>
    <w:rsid w:val="00C70472"/>
    <w:rsid w:val="00CB0664"/>
    <w:rsid w:val="00CD15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250A4A"/>
  <w14:defaultImageDpi w14:val="300"/>
  <w15:docId w15:val="{EE8FD23C-3A41-476B-A367-C3B90B89E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305</Words>
  <Characters>1872</Characters>
  <Application>Microsoft Office Word</Application>
  <DocSecurity>0</DocSecurity>
  <Lines>110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 AHMED SIDDIQUI  22FA-043-SE</cp:lastModifiedBy>
  <cp:revision>2</cp:revision>
  <dcterms:created xsi:type="dcterms:W3CDTF">2025-12-15T17:46:00Z</dcterms:created>
  <dcterms:modified xsi:type="dcterms:W3CDTF">2025-12-15T17:46:00Z</dcterms:modified>
  <cp:category/>
</cp:coreProperties>
</file>